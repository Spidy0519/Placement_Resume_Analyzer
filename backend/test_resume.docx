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</w:t>
      </w:r>
    </w:p>
    <w:p>
      <w:r>
        <w:t>john.doe@email.com | 123-456-7890 | github.com/johndoe | linkedin.com/in/johndoe</w:t>
      </w:r>
    </w:p>
    <w:p>
      <w:pPr>
        <w:pStyle w:val="Heading1"/>
      </w:pPr>
      <w:r>
        <w:t>Summary</w:t>
      </w:r>
    </w:p>
    <w:p>
      <w:r>
        <w:t>Computer Science student with experience in Python and React.</w:t>
      </w:r>
    </w:p>
    <w:p>
      <w:pPr>
        <w:pStyle w:val="Heading1"/>
      </w:pPr>
      <w:r>
        <w:t>Education</w:t>
      </w:r>
    </w:p>
    <w:p>
      <w:r>
        <w:t>B.Tech in Computer Science Engineering, 2020-2024</w:t>
      </w:r>
    </w:p>
    <w:p>
      <w:r>
        <w:t>CGPA: 8.5</w:t>
      </w:r>
    </w:p>
    <w:p>
      <w:pPr>
        <w:pStyle w:val="Heading1"/>
      </w:pPr>
      <w:r>
        <w:t>Skills</w:t>
      </w:r>
    </w:p>
    <w:p>
      <w:r>
        <w:t>Python, JavaScript, React, SQL, Git, Data Structures, Algorithms</w:t>
      </w:r>
    </w:p>
    <w:p>
      <w:pPr>
        <w:pStyle w:val="Heading1"/>
      </w:pPr>
      <w:r>
        <w:t>Projects</w:t>
      </w:r>
    </w:p>
    <w:p>
      <w:r>
        <w:t>Project 1: Personal Portfolio - Built using React and Node.js</w:t>
      </w:r>
    </w:p>
    <w:p>
      <w:r>
        <w:t>Project 2: E-commerce Site - Python/Django backend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